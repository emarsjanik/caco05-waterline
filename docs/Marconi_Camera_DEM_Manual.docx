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Marconi Beach Camera DEMs — A Plain-Language Manual</w:t>
      </w:r>
    </w:p>
    <w:p>
      <w:r>
        <w:t>CACO05 coastal camera station, Marconi Beach, Cape Cod. This manual explains, start to finish, how two cameras and a GNSS receiver produce maps of the beach surface (intertidal Digital Elevation Models, DEMs), and what each part of the software does. No prior background is assumed.</w:t>
      </w:r>
    </w:p>
    <w:p>
      <w:pPr>
        <w:pStyle w:val="Heading1"/>
      </w:pPr>
      <w:r>
        <w:t>1. The big idea in one paragraph</w:t>
      </w:r>
    </w:p>
    <w:p>
      <w:r>
        <w:t>Wherever the sea meets the sand, the height of the sand at that line equals the height of the water at that moment. So if we know the water level (from GNSS reflectometry or a tide gauge) and we can see where the water's edge is (from a camera), every photo gives us one line of known elevation on the beach — a contour. As the tide rises and falls through the day, that line sweeps up and down the beach. Collect hundreds of these lines over a week, place them on a map, and they fill in the shape of the beach: a DEM.</w:t>
      </w:r>
    </w:p>
    <w:p>
      <w:pPr>
        <w:pStyle w:val="ListBullet"/>
      </w:pPr>
      <w:r>
        <w:t>Inputs: camera photos every 30 minutes, the water level, offshore wave height and period, and the camera calibration.</w:t>
      </w:r>
    </w:p>
    <w:p>
      <w:pPr>
        <w:pStyle w:val="ListBullet"/>
      </w:pPr>
      <w:r>
        <w:t>Output: a 2 m grid of beach elevation (metres NAVD88), plus maps, quality grids and comparisons with surveys.</w:t>
      </w:r>
    </w:p>
    <w:p>
      <w:pPr>
        <w:pStyle w:val="Heading1"/>
      </w:pPr>
      <w:r>
        <w:t>2. Measuring the water level: GNSS reflectometry (GNSS-R)</w:t>
      </w:r>
    </w:p>
    <w:p>
      <w:r>
        <w:t>A GNSS antenna (the same satellite system as GPS) is mounted on the bluff facing the ocean. It receives each satellite's signal twice: once directly, and once reflected off the sea surface. The two copies interfere, and as the satellite moves across the sky the received signal strength rises and falls in a regular pattern. The frequency of that pattern depends on the height of the antenna above the water. Measuring it gives the antenna-to-water distance, and therefore the water level.</w:t>
      </w:r>
    </w:p>
    <w:p>
      <w:pPr>
        <w:pStyle w:val="ListBullet"/>
      </w:pPr>
      <w:r>
        <w:t>Each satellite pass gives one water-level reading; many passes per day are combined into a smooth curve (a spline) of water level through time.</w:t>
      </w:r>
    </w:p>
    <w:p>
      <w:pPr>
        <w:pStyle w:val="ListBullet"/>
      </w:pPr>
      <w:r>
        <w:t>The curve is tied to the NAVD88 vertical datum, checked against the NOAA tide gauge at Chatham.</w:t>
      </w:r>
    </w:p>
    <w:p>
      <w:pPr>
        <w:pStyle w:val="ListBullet"/>
      </w:pPr>
      <w:r>
        <w:t>Quality control (gnssr_qc.py): readings are rejected if they are physically impossible, spike suddenly, or disagree strongly with the level predicted from the Chatham gauge. Big waves scatter the reflection, so GNSS-R degrades in storms; those readings are flagged and never used to label a waterline.</w:t>
      </w:r>
    </w:p>
    <w:p>
      <w:pPr>
        <w:pStyle w:val="ListBullet"/>
      </w:pPr>
      <w:r>
        <w:t>For older dates before the GNSS-R station, the water level comes from an offshore ADCP instrument (Jan–Mar 2025) or from the Chatham tide gauge transferred to Marconi.</w:t>
      </w:r>
    </w:p>
    <w:p>
      <w:pPr>
        <w:pStyle w:val="Heading1"/>
      </w:pPr>
      <w:r>
        <w:t>3. Finding the waterline in each photo</w:t>
      </w:r>
    </w:p>
    <w:p>
      <w:r>
        <w:t>The cameras save a 'timex' image every 30 minutes: an average of many frames over several minutes. Averaging blurs the moving waves into a smooth band, so the edge between water and sand is easier to see.</w:t>
      </w:r>
    </w:p>
    <w:p>
      <w:pPr>
        <w:pStyle w:val="Heading2"/>
      </w:pPr>
      <w:r>
        <w:t>How the detector works (waterline_detector_v5.py)</w:t>
      </w:r>
    </w:p>
    <w:p>
      <w:pPr>
        <w:pStyle w:val="ListBullet"/>
      </w:pPr>
      <w:r>
        <w:t>For every pixel it scores how much it looks like water, foam, wet sand and dry sand, using colour and texture.</w:t>
      </w:r>
    </w:p>
    <w:p>
      <w:pPr>
        <w:pStyle w:val="ListBullet"/>
      </w:pPr>
      <w:r>
        <w:t>It combines those scores into an 'edge energy' map: high where water changes to sand.</w:t>
      </w:r>
    </w:p>
    <w:p>
      <w:pPr>
        <w:pStyle w:val="ListBullet"/>
      </w:pPr>
      <w:r>
        <w:t>Within a search band (the part of the image where the waterline can physically be, worked out from the beach geometry), it traces one continuous line across the image that follows the strongest edge, without jumping wildly from column to column.</w:t>
      </w:r>
    </w:p>
    <w:p>
      <w:pPr>
        <w:pStyle w:val="ListBullet"/>
      </w:pPr>
      <w:r>
        <w:t>Columns where no clear edge exists are marked as 'no signal' and not used.</w:t>
      </w:r>
    </w:p>
    <w:p>
      <w:pPr>
        <w:pStyle w:val="ListBullet"/>
      </w:pPr>
      <w:r>
        <w:t>Result: for each photo, a list of image positions (column, row) of the waterline.</w:t>
      </w:r>
    </w:p>
    <w:p>
      <w:pPr>
        <w:pStyle w:val="Heading1"/>
      </w:pPr>
      <w:r>
        <w:t>4. Giving each waterline its elevation (extract_elevation_contours.py)</w:t>
      </w:r>
    </w:p>
    <w:p>
      <w:pPr>
        <w:pStyle w:val="ListBullet"/>
      </w:pPr>
      <w:r>
        <w:t>Each photo has a time. The water level at that time is read from the GNSS-R curve (or ADCP / tide gauge).</w:t>
      </w:r>
    </w:p>
    <w:p>
      <w:pPr>
        <w:pStyle w:val="ListBullet"/>
      </w:pPr>
      <w:r>
        <w:t>Waves push water further up the beach than the still-water level ('wave setup'). The setup is added: setup = C × √(Hs × L0), where Hs is offshore wave height, L0 the deep-water wavelength from the wave period, and C = 0.037 (fitted from an RTK survey on 29 Sep 2026).</w:t>
      </w:r>
    </w:p>
    <w:p>
      <w:pPr>
        <w:pStyle w:val="ListBullet"/>
      </w:pPr>
      <w:r>
        <w:t>Waterline elevation = water level + setup. Every point on that line is assigned this elevation.</w:t>
      </w:r>
    </w:p>
    <w:p>
      <w:pPr>
        <w:pStyle w:val="Heading1"/>
      </w:pPr>
      <w:r>
        <w:t>5. Putting the lines on the map: georectification (georectify.py)</w:t>
      </w:r>
    </w:p>
    <w:p>
      <w:r>
        <w:t>A photo is a 2-D picture; the beach is 3-D. To turn a pixel into a map position, we need to know exactly where each camera is and where it points.</w:t>
      </w:r>
    </w:p>
    <w:p>
      <w:pPr>
        <w:pStyle w:val="ListBullet"/>
      </w:pPr>
      <w:r>
        <w:t>Calibration files (calibration/): the lens model (IO: focal length, distortion) and the camera position and aim (EO: x, y, z, azimuth, tilt, roll). These are solved from Ground Control Points — surveyed marks visible in the photos.</w:t>
      </w:r>
    </w:p>
    <w:p>
      <w:pPr>
        <w:pStyle w:val="ListBullet"/>
      </w:pPr>
      <w:r>
        <w:t>Because each waterline point's elevation is known, the software traces the ray from the camera through that pixel down to that elevation, giving its map coordinates (UTM zone 19N, EPSG:6348).</w:t>
      </w:r>
    </w:p>
    <w:p>
      <w:pPr>
        <w:pStyle w:val="ListBullet"/>
      </w:pPr>
      <w:r>
        <w:t>Pointing checks (pointing_check.py, horizon_check.py): if a camera is bumped, its aim changes and every line lands in the wrong place. Each day's photos are compared with a reference photo (matching features) and the sea horizon; days where the camera moved are left out.</w:t>
      </w:r>
    </w:p>
    <w:p>
      <w:pPr>
        <w:pStyle w:val="ListBullet"/>
      </w:pPr>
      <w:r>
        <w:t>Sensitivity: the cameras look at the beach at a low angle, so 0.1° of tilt error moves a waterline 6–9 m, about 0.15 m of elevation.</w:t>
      </w:r>
    </w:p>
    <w:p>
      <w:pPr>
        <w:pStyle w:val="Heading1"/>
      </w:pPr>
      <w:r>
        <w:t>6. Quality control of the lines (waterline_consistency.py, waterline_track.py)</w:t>
      </w:r>
    </w:p>
    <w:p>
      <w:r>
        <w:t>Not every detected line is real. The filter uses simple beach physics: a higher water level must put the line further up the beach.</w:t>
      </w:r>
    </w:p>
    <w:p>
      <w:pPr>
        <w:pStyle w:val="ListBullet"/>
      </w:pPr>
      <w:r>
        <w:t>Out-of-order lines: a high-tide line sitting seaward of a low-tide line is wrong and is dropped.</w:t>
      </w:r>
    </w:p>
    <w:p>
      <w:pPr>
        <w:pStyle w:val="ListBullet"/>
      </w:pPr>
      <w:r>
        <w:t>Whole bad days: if all of one day's lines sit far from where the other days put the same water level (for example snow on the beach in Jan 2025, whose edge the detector traced), the whole day is dropped.</w:t>
      </w:r>
    </w:p>
    <w:p>
      <w:pPr>
        <w:pStyle w:val="ListBullet"/>
      </w:pPr>
      <w:r>
        <w:t>Lines running out to sea: real waterlines run along the shore; a trace that turns and runs across the shore over the water is cut off.</w:t>
      </w:r>
    </w:p>
    <w:p>
      <w:pPr>
        <w:pStyle w:val="Heading1"/>
      </w:pPr>
      <w:r>
        <w:t>7. Building the DEM (dem_from_contours.py)</w:t>
      </w:r>
    </w:p>
    <w:p>
      <w:pPr>
        <w:pStyle w:val="ListBullet"/>
      </w:pPr>
      <w:r>
        <w:t>The beach is divided into 2 m × 2 m cells.</w:t>
      </w:r>
    </w:p>
    <w:p>
      <w:pPr>
        <w:pStyle w:val="ListBullet"/>
      </w:pPr>
      <w:r>
        <w:t>For each cell, every waterline that crossed it gives one elevation sample (one per photo).</w:t>
      </w:r>
    </w:p>
    <w:p>
      <w:pPr>
        <w:pStyle w:val="ListBullet"/>
      </w:pPr>
      <w:r>
        <w:t>The cell's elevation is the median of those samples — at least 3 independent crossings are required.</w:t>
      </w:r>
    </w:p>
    <w:p>
      <w:pPr>
        <w:pStyle w:val="ListBullet"/>
      </w:pPr>
      <w:r>
        <w:t>The spread of the samples (16–84 percentile range) is the cell's repeatability. Cells where the lines disagree by more than 0.5 m are left blank.</w:t>
      </w:r>
    </w:p>
    <w:p>
      <w:pPr>
        <w:pStyle w:val="ListBullet"/>
      </w:pPr>
      <w:r>
        <w:t>Photos taken in big waves (offshore Hs above 1.5 m) are left out, since setup is least certain then.</w:t>
      </w:r>
    </w:p>
    <w:p>
      <w:pPr>
        <w:pStyle w:val="ListBullet"/>
      </w:pPr>
      <w:r>
        <w:t>Day test: each camera-day is compared with the DEM made from all the other days; a day more than 0.15 m off is removed. For survey dates the test is anchored on the days around the survey date.</w:t>
      </w:r>
    </w:p>
    <w:p>
      <w:pPr>
        <w:pStyle w:val="ListBullet"/>
      </w:pPr>
      <w:r>
        <w:t>No data are invented: the DEM only covers the band of beach the waterline actually swept in daylight (roughly −0.5 to +1.5 m NAVD88).</w:t>
      </w:r>
    </w:p>
    <w:p>
      <w:pPr>
        <w:pStyle w:val="Heading2"/>
      </w:pPr>
      <w:r>
        <w:t>Outputs</w:t>
      </w:r>
    </w:p>
    <w:p>
      <w:pPr>
        <w:pStyle w:val="ListBullet"/>
      </w:pPr>
      <w:r>
        <w:t>&lt;date&gt;_dem.tif — elevation (m NAVD88); &lt;date&gt;_spread.tif — repeatability; &lt;date&gt;_count.tif — crossings per cell. All GeoTIFFs in EPSG:6348, 2 m cells.</w:t>
      </w:r>
    </w:p>
    <w:p>
      <w:pPr>
        <w:pStyle w:val="ListBullet"/>
      </w:pPr>
      <w:r>
        <w:t>&lt;date&gt;_map.png — plain north-up map of elevation and repeatability.</w:t>
      </w:r>
    </w:p>
    <w:p>
      <w:pPr>
        <w:pStyle w:val="ListBullet"/>
      </w:pPr>
      <w:r>
        <w:t>&lt;date&gt;_dem.png — detailed diagnostic page; waterline maps drawn on the photos.</w:t>
      </w:r>
    </w:p>
    <w:p>
      <w:pPr>
        <w:pStyle w:val="Heading1"/>
      </w:pPr>
      <w:r>
        <w:t>8. How it runs</w:t>
      </w:r>
    </w:p>
    <w:p>
      <w:pPr>
        <w:pStyle w:val="ListBullet"/>
      </w:pPr>
      <w:r>
        <w:t>Live station: waterline_timex_cron.sh runs three times a day on the station computer. It processes the newest photos, builds a 7-day DEM and a long-term DEM, a week-to-week change map, and the pictures for the daily email. station_status.py reports station health.</w:t>
      </w:r>
    </w:p>
    <w:p>
      <w:pPr>
        <w:pStyle w:val="ListBullet"/>
      </w:pPr>
      <w:r>
        <w:t>Survey-date products: survey_products.py --date YYYY-MM-DD builds a complete, documented product for a date with a field survey (lidar or RTK), compares the DEM with it, and labels how independent the comparison is: INDEPENDENT (nothing used that survey), PARTLY-CIRCULAR (one step used it) or CIRCULAR (something was fitted to it). A README and provenance file record every input.</w:t>
      </w:r>
    </w:p>
    <w:p>
      <w:pPr>
        <w:pStyle w:val="Heading1"/>
      </w:pPr>
      <w:r>
        <w:t>9. Script reference</w:t>
      </w:r>
    </w:p>
    <w:tbl>
      <w:tblPr>
        <w:tblStyle w:val="LightGrid-Accent1"/>
        <w:tblW w:type="auto" w:w="0"/>
        <w:tblLook w:firstColumn="1" w:firstRow="1" w:lastColumn="0" w:lastRow="0" w:noHBand="0" w:noVBand="1" w:val="04A0"/>
      </w:tblPr>
      <w:tblGrid>
        <w:gridCol w:w="4320"/>
        <w:gridCol w:w="4320"/>
      </w:tblGrid>
      <w:tr>
        <w:tc>
          <w:tcPr>
            <w:tcW w:type="dxa" w:w="4320"/>
          </w:tcPr>
          <w:p>
            <w:r>
              <w:t>Script</w:t>
            </w:r>
          </w:p>
        </w:tc>
        <w:tc>
          <w:tcPr>
            <w:tcW w:type="dxa" w:w="4320"/>
          </w:tcPr>
          <w:p>
            <w:r>
              <w:t>Purpose</w:t>
            </w:r>
          </w:p>
        </w:tc>
      </w:tr>
      <w:tr>
        <w:tc>
          <w:tcPr>
            <w:tcW w:type="dxa" w:w="4320"/>
          </w:tcPr>
          <w:p>
            <w:r>
              <w:t>gnssr_qc.py</w:t>
            </w:r>
          </w:p>
        </w:tc>
        <w:tc>
          <w:tcPr>
            <w:tcW w:type="dxa" w:w="4320"/>
          </w:tcPr>
          <w:p>
            <w:r>
              <w:t>Quality control of the GNSS-R water level against the Chatham gauge</w:t>
            </w:r>
          </w:p>
        </w:tc>
      </w:tr>
      <w:tr>
        <w:tc>
          <w:tcPr>
            <w:tcW w:type="dxa" w:w="4320"/>
          </w:tcPr>
          <w:p>
            <w:r>
              <w:t>historical_forcing.py, fetch_tide_gauge.py, fetch_buoy_waves.py, marconi_water_level.py</w:t>
            </w:r>
          </w:p>
        </w:tc>
        <w:tc>
          <w:tcPr>
            <w:tcW w:type="dxa" w:w="4320"/>
          </w:tcPr>
          <w:p>
            <w:r>
              <w:t>Water level and waves for any date (GNSS-R, ADCP, Chatham, buoys)</w:t>
            </w:r>
          </w:p>
        </w:tc>
      </w:tr>
      <w:tr>
        <w:tc>
          <w:tcPr>
            <w:tcW w:type="dxa" w:w="4320"/>
          </w:tcPr>
          <w:p>
            <w:r>
              <w:t>waterline_detector_v5.py</w:t>
            </w:r>
          </w:p>
        </w:tc>
        <w:tc>
          <w:tcPr>
            <w:tcW w:type="dxa" w:w="4320"/>
          </w:tcPr>
          <w:p>
            <w:r>
              <w:t>Finds the water/sand edge in each photo</w:t>
            </w:r>
          </w:p>
        </w:tc>
      </w:tr>
      <w:tr>
        <w:tc>
          <w:tcPr>
            <w:tcW w:type="dxa" w:w="4320"/>
          </w:tcPr>
          <w:p>
            <w:r>
              <w:t>detect_original_view.py</w:t>
            </w:r>
          </w:p>
        </w:tc>
        <w:tc>
          <w:tcPr>
            <w:tcW w:type="dxa" w:w="4320"/>
          </w:tcPr>
          <w:p>
            <w:r>
              <w:t>Runs detection on archived photos with that period's calibration</w:t>
            </w:r>
          </w:p>
        </w:tc>
      </w:tr>
      <w:tr>
        <w:tc>
          <w:tcPr>
            <w:tcW w:type="dxa" w:w="4320"/>
          </w:tcPr>
          <w:p>
            <w:r>
              <w:t>extract_elevation_contours.py</w:t>
            </w:r>
          </w:p>
        </w:tc>
        <w:tc>
          <w:tcPr>
            <w:tcW w:type="dxa" w:w="4320"/>
          </w:tcPr>
          <w:p>
            <w:r>
              <w:t>Assigns water level + wave setup to each waterline</w:t>
            </w:r>
          </w:p>
        </w:tc>
      </w:tr>
      <w:tr>
        <w:tc>
          <w:tcPr>
            <w:tcW w:type="dxa" w:w="4320"/>
          </w:tcPr>
          <w:p>
            <w:r>
              <w:t>georectify.py, view_reproject.py</w:t>
            </w:r>
          </w:p>
        </w:tc>
        <w:tc>
          <w:tcPr>
            <w:tcW w:type="dxa" w:w="4320"/>
          </w:tcPr>
          <w:p>
            <w:r>
              <w:t>Converts photo pixels to map coordinates</w:t>
            </w:r>
          </w:p>
        </w:tc>
      </w:tr>
      <w:tr>
        <w:tc>
          <w:tcPr>
            <w:tcW w:type="dxa" w:w="4320"/>
          </w:tcPr>
          <w:p>
            <w:r>
              <w:t>pointing_check.py, horizon_check.py, estimate_eo_rotation.py</w:t>
            </w:r>
          </w:p>
        </w:tc>
        <w:tc>
          <w:tcPr>
            <w:tcW w:type="dxa" w:w="4320"/>
          </w:tcPr>
          <w:p>
            <w:r>
              <w:t>Detects camera movement</w:t>
            </w:r>
          </w:p>
        </w:tc>
      </w:tr>
      <w:tr>
        <w:tc>
          <w:tcPr>
            <w:tcW w:type="dxa" w:w="4320"/>
          </w:tcPr>
          <w:p>
            <w:r>
              <w:t>waterline_consistency.py, waterline_track.py</w:t>
            </w:r>
          </w:p>
        </w:tc>
        <w:tc>
          <w:tcPr>
            <w:tcW w:type="dxa" w:w="4320"/>
          </w:tcPr>
          <w:p>
            <w:r>
              <w:t>Removes false waterlines</w:t>
            </w:r>
          </w:p>
        </w:tc>
      </w:tr>
      <w:tr>
        <w:tc>
          <w:tcPr>
            <w:tcW w:type="dxa" w:w="4320"/>
          </w:tcPr>
          <w:p>
            <w:r>
              <w:t>dem_from_contours.py</w:t>
            </w:r>
          </w:p>
        </w:tc>
        <w:tc>
          <w:tcPr>
            <w:tcW w:type="dxa" w:w="4320"/>
          </w:tcPr>
          <w:p>
            <w:r>
              <w:t>Grids the waterlines into the DEM</w:t>
            </w:r>
          </w:p>
        </w:tc>
      </w:tr>
      <w:tr>
        <w:tc>
          <w:tcPr>
            <w:tcW w:type="dxa" w:w="4320"/>
          </w:tcPr>
          <w:p>
            <w:r>
              <w:t>asc_to_geotiff.py</w:t>
            </w:r>
          </w:p>
        </w:tc>
        <w:tc>
          <w:tcPr>
            <w:tcW w:type="dxa" w:w="4320"/>
          </w:tcPr>
          <w:p>
            <w:r>
              <w:t>Writes GeoTIFFs</w:t>
            </w:r>
          </w:p>
        </w:tc>
      </w:tr>
      <w:tr>
        <w:tc>
          <w:tcPr>
            <w:tcW w:type="dxa" w:w="4320"/>
          </w:tcPr>
          <w:p>
            <w:r>
              <w:t>dem_map.py, dem_figure.py, daily_elevation_map.py</w:t>
            </w:r>
          </w:p>
        </w:tc>
        <w:tc>
          <w:tcPr>
            <w:tcW w:type="dxa" w:w="4320"/>
          </w:tcPr>
          <w:p>
            <w:r>
              <w:t>Maps and figures</w:t>
            </w:r>
          </w:p>
        </w:tc>
      </w:tr>
      <w:tr>
        <w:tc>
          <w:tcPr>
            <w:tcW w:type="dxa" w:w="4320"/>
          </w:tcPr>
          <w:p>
            <w:r>
              <w:t>dem_change.py</w:t>
            </w:r>
          </w:p>
        </w:tc>
        <w:tc>
          <w:tcPr>
            <w:tcW w:type="dxa" w:w="4320"/>
          </w:tcPr>
          <w:p>
            <w:r>
              <w:t>Week-to-week beach change</w:t>
            </w:r>
          </w:p>
        </w:tc>
      </w:tr>
      <w:tr>
        <w:tc>
          <w:tcPr>
            <w:tcW w:type="dxa" w:w="4320"/>
          </w:tcPr>
          <w:p>
            <w:r>
              <w:t>survey_compare.py, compare_dem_survey.py, compare_rtk.py</w:t>
            </w:r>
          </w:p>
        </w:tc>
        <w:tc>
          <w:tcPr>
            <w:tcW w:type="dxa" w:w="4320"/>
          </w:tcPr>
          <w:p>
            <w:r>
              <w:t>DEM vs lidar/RTK survey statistics</w:t>
            </w:r>
          </w:p>
        </w:tc>
      </w:tr>
      <w:tr>
        <w:tc>
          <w:tcPr>
            <w:tcW w:type="dxa" w:w="4320"/>
          </w:tcPr>
          <w:p>
            <w:r>
              <w:t>survey_products.py</w:t>
            </w:r>
          </w:p>
        </w:tc>
        <w:tc>
          <w:tcPr>
            <w:tcW w:type="dxa" w:w="4320"/>
          </w:tcPr>
          <w:p>
            <w:r>
              <w:t>End-to-end survey-date products</w:t>
            </w:r>
          </w:p>
        </w:tc>
      </w:tr>
      <w:tr>
        <w:tc>
          <w:tcPr>
            <w:tcW w:type="dxa" w:w="4320"/>
          </w:tcPr>
          <w:p>
            <w:r>
              <w:t>waterline_timex_cron.sh, station_status.py</w:t>
            </w:r>
          </w:p>
        </w:tc>
        <w:tc>
          <w:tcPr>
            <w:tcW w:type="dxa" w:w="4320"/>
          </w:tcPr>
          <w:p>
            <w:r>
              <w:t>Live station automation and health</w:t>
            </w:r>
          </w:p>
        </w:tc>
      </w:tr>
      <w:tr>
        <w:tc>
          <w:tcPr>
            <w:tcW w:type="dxa" w:w="4320"/>
          </w:tcPr>
          <w:p>
            <w:r>
              <w:t>gcpfree_eo.py</w:t>
            </w:r>
          </w:p>
        </w:tc>
        <w:tc>
          <w:tcPr>
            <w:tcW w:type="dxa" w:w="4320"/>
          </w:tcPr>
          <w:p>
            <w:r>
              <w:t>Pre-registered calibration made without ground control points</w:t>
            </w:r>
          </w:p>
        </w:tc>
      </w:tr>
      <w:tr>
        <w:tc>
          <w:tcPr>
            <w:tcW w:type="dxa" w:w="4320"/>
          </w:tcPr>
          <w:p>
            <w:r>
              <w:t>test_*.py</w:t>
            </w:r>
          </w:p>
        </w:tc>
        <w:tc>
          <w:tcPr>
            <w:tcW w:type="dxa" w:w="4320"/>
          </w:tcPr>
          <w:p>
            <w:r>
              <w:t>Automated tests</w:t>
            </w:r>
          </w:p>
        </w:tc>
      </w:tr>
    </w:tbl>
    <w:p>
      <w:pPr>
        <w:pStyle w:val="Heading1"/>
      </w:pPr>
      <w:r>
        <w:t>10. Results and honest limits</w:t>
      </w:r>
    </w:p>
    <w:p>
      <w:pPr>
        <w:pStyle w:val="ListBullet"/>
      </w:pPr>
      <w:r>
        <w:t>Jan 2025 vs lidar: median +0.04 m, RMSE 0.21 m (independent). The two cameras differ by ~0.3 m, which points at camera geometry.</w:t>
      </w:r>
    </w:p>
    <w:p>
      <w:pPr>
        <w:pStyle w:val="ListBullet"/>
      </w:pPr>
      <w:r>
        <w:t>Mar 2025 vs lidar: −0.29 m; a storm hit on the survey day, so part of this may be real erosion.</w:t>
      </w:r>
    </w:p>
    <w:p>
      <w:pPr>
        <w:pStyle w:val="ListBullet"/>
      </w:pPr>
      <w:r>
        <w:t>Sep 2026 vs RTK: lines −0.14 m, but circular (the setup coefficient was fitted to that survey).</w:t>
      </w:r>
    </w:p>
    <w:p>
      <w:pPr>
        <w:pStyle w:val="ListBullet"/>
      </w:pPr>
      <w:r>
        <w:t>Oct 2024: blind DEM given to Dr Sherwood for an independent check.</w:t>
      </w:r>
    </w:p>
    <w:p>
      <w:pPr>
        <w:pStyle w:val="ListBullet"/>
      </w:pPr>
      <w:r>
        <w:t>Repeatability (spread) is precision, not accuracy; accuracy comes from the survey comparisons.</w:t>
      </w:r>
    </w:p>
    <w:p>
      <w:pPr>
        <w:pStyle w:val="ListBullet"/>
      </w:pPr>
      <w:r>
        <w:t>GNSS-R water level degrades in rough seas; snow and wrack lines can fool the detector — the filters catch the cases seen so far.</w:t>
      </w:r>
    </w:p>
    <w:p>
      <w:pPr>
        <w:pStyle w:val="ListBullet"/>
      </w:pPr>
      <w:r>
        <w:t>Full evidence and reproducible commands: docs/VALIDATION.md.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